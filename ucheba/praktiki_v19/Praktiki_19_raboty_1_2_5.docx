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/>
          <w:b/>
          <w:sz w:val="32"/>
          <w:noProof/>
        </w:rPr>
        <w:t>Практические работы № 1, 2, 5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Вариант 19 · Численные методы · Жилкина / МТКП</w:t>
      </w:r>
    </w:p>
    <w:p/>
    <w:p/>
    <w:p>
      <w:pPr>
        <w:spacing w:after="60"/>
        <w:jc w:val="center"/>
      </w:pPr>
      <w:r>
        <w:rPr>
          <w:rFonts w:ascii="Times New Roman" w:hAnsi="Times New Roman" w:eastAsia="Times New Roman"/>
          <w:b/>
          <w:sz w:val="32"/>
          <w:noProof/>
        </w:rPr>
        <w:t>Работа № 1. Погрешности вычислений</w:t>
      </w:r>
    </w:p>
    <w:p/>
    <w:p>
      <w:pPr>
        <w:spacing w:after="60"/>
      </w:pPr>
      <w:r>
        <w:rPr>
          <w:rFonts w:ascii="Times New Roman" w:hAnsi="Times New Roman" w:eastAsia="Times New Roman"/>
          <w:b/>
          <w:sz w:val="28"/>
          <w:noProof/>
        </w:rPr>
        <w:t>Задание 1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 xml:space="preserve">X = \sqrt{\frac{c\cdot d}{b}},  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 xml:space="preserve">b=1,84\pm 0,066, 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 xml:space="preserve">c=0,8345\pm 0,0004, 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d=13,8\pm 0,3.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Значение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X=\sqrt{\frac{0,8345\cdot 13,8}{1,84}}=\sqrt{6,25875}=2,501749.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Погрешность (через логарифм):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\ln X=\tfrac12\ln c+\tfrac12\ln d-\tfrac12\ln b,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\delta X=\frac12\left(\frac{\Delta c}{c}+\frac{\Delta d}{d}+\frac{\Delta b}{b}\right)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=\frac12\Bigl(\frac{0,0004}{0,8345}+\frac{0,3}{13,8}+\frac{0,066}{1,84}\Bigr)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=0,029044,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\Delta X=\delta X\cdot X=0,029044\cdot 2,501749=0,07266.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Ответ: X=2,50\pm 0,08.</w:t>
      </w:r>
    </w:p>
    <w:p/>
    <w:p/>
    <w:p>
      <w:pPr>
        <w:spacing w:after="60"/>
      </w:pPr>
      <w:r>
        <w:rPr>
          <w:rFonts w:ascii="Times New Roman" w:hAnsi="Times New Roman" w:eastAsia="Times New Roman"/>
          <w:b/>
          <w:sz w:val="28"/>
          <w:noProof/>
        </w:rPr>
        <w:t>Задание 2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 xml:space="preserve">X=\frac{(a+b)^2}{m\cdot\sqrt[3]{n}-a},  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 xml:space="preserve">a=9,37\pm 0,04, 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 xml:space="preserve">b=3,108\pm 0,003, 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 xml:space="preserve">m=0,46\pm 0,02, 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n=15,2\pm 0,4.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(Знаменатель как в бланке: \sqrt[3]{n}, не \sqrt[3]{n-a}.)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 xml:space="preserve">\sqrt[3]{15,2}=2,477125,  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m\cdot\sqrt[3]{n}-a=0,46\cdot 2,477125-9,37=-8,230523,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 xml:space="preserve">(a+b)^2=12,478^2=155,700484,  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X=\frac{155,700484}{-8,230523}=-18,91745.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Пусть u=a+b, v=m\cdot n^{1/3}-a. Тогда X=u^2/v.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\Delta u=\Delta a+\Delta b=0,043,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\Delta v=n^{1/3}\Delta m+\frac{m}{3n^{2/3}}\Delta n+\Delta a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=2,477125\cdot 0,02+\frac{0,46}{3\cdot 15,2^{2/3}}\cdot 0,4+0,04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=0,09954,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\delta X=2\cdot\frac{\Delta u}{|u|}+\frac{\Delta v}{|v|}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=2\cdot\frac{0,043}{12,478}+\frac{0,09954}{8,230523}=0,01899,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\Delta X=\delta X\cdot|X|=0,359.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Ответ: X=-18,92\pm 0,36.</w:t>
      </w:r>
    </w:p>
    <w:p/>
    <w:p/>
    <w:p>
      <w:pPr>
        <w:spacing w:after="60"/>
        <w:jc w:val="center"/>
      </w:pPr>
      <w:r>
        <w:rPr>
          <w:rFonts w:ascii="Times New Roman" w:hAnsi="Times New Roman" w:eastAsia="Times New Roman"/>
          <w:b/>
          <w:sz w:val="32"/>
          <w:noProof/>
        </w:rPr>
        <w:t>Работа № 2. Хорды, касательные, Горнер</w:t>
      </w:r>
    </w:p>
    <w:p/>
    <w:p>
      <w:pPr>
        <w:spacing w:after="60"/>
      </w:pPr>
      <w:r>
        <w:rPr>
          <w:rFonts w:ascii="Times New Roman" w:hAnsi="Times New Roman" w:eastAsia="Times New Roman"/>
          <w:b/>
          <w:sz w:val="28"/>
          <w:noProof/>
        </w:rPr>
        <w:t>Задание 1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f(x)=4x^3-2x^2+3x+10=0,   \varepsilon=0,01.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Отделение корня.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f'(x)=12x^2-4x+3, дискриминант 16-144&lt;0, f'&gt;0 всюду — функция строго возрастает, один действительный корень.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f(-2)=-36&lt;0,   f(-1)=1&gt;0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\Rightarrow  \xi\in[-2;-1].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Это и есть наименьший по модулю (единственный действительный).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Хорды.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f''(x)=24x-4. На [-2;-1] имеем f''&lt;0.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f(-2)\cdot f''(-2)&gt;0 — неподвижен конец a=-2, приближения со стороны b: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x_{n+1}=x_n-\frac{f(x_n)\,(x_n-a)}{f(x_n)-f(a)},   x_0=-1.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n | x_n | f(x_n) | x_{n+1} | \lvert x_{n+1}-x_n\rvert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|---|---------|------------|-------------|------------------------------|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0 | −1,000000 | 1,000000 | −1,027027 | 0,027027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 | −1,027027 | 0,476181 | −1,039729 | 0,012702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2 | −1,039729 | 0,222805 | −1,045635 | 0,005907 &lt; ε |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Наименьший корень: \xi_1=-1,046 (с точностью \varepsilon=0,01).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Схема Горнера (деление на x+1,045635):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 | 4 | −2 | 3 | 10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|--|---|-----|---|-----|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−1,045635 | 4 | −6,182541 | 9,464684 | 0,1034 ≈ 0 |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Остаток мал из-за приближённого \xi. Квадратный трёхчлен: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4x^2-6,182541x+9,464684=0,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D=-113,21&lt;0.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Остальные корни комплексные: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\xi_{2,3}=0,773\pm 1,330\,i.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/>
    <w:p>
      <w:pPr>
        <w:spacing w:after="60"/>
      </w:pPr>
      <w:r>
        <w:rPr>
          <w:rFonts w:ascii="Times New Roman" w:hAnsi="Times New Roman" w:eastAsia="Times New Roman"/>
          <w:b/>
          <w:sz w:val="28"/>
          <w:noProof/>
        </w:rPr>
        <w:t>Задание 2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 xml:space="preserve">2x^2=0,5x+2  \Leftrightarrow  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g(x)=2x^2-0,5x-2=0,   \varepsilon=0,001.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Графическое отделение.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y=2x^2 и y=0,5x+2.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x | 2x² | 0,5x+2 | g(x)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|---|-----|--------|------|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−2 | 8 | 1 | 7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−1 | 2 | 1,5 | 0,5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0 | 0 | 2 | −2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 | 2 | 2,5 | −0,5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2 | 8 | 3 | 5 |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Смена знака: [-1;0] и [1;2].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Наименьший по модулю — на [-1;0].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Касательные.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g'=4x-0,5, g''=4&gt;0.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g(-1)\cdot g''(-1)&gt;0 ⇒ x_0=-1.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x_{n+1}=x_n-\frac{g(x_n)}{g'(x_n)}.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n | x_n | g(x_n) | g'(x_n) | x_{n+1} | \lvert\Delta x\rvert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|---|---------|------------|-------------|-------------|--------------------------|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0 | −1,000000 | 0,500000 | −4,500000 | −0,888889 | 0,111111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 | −0,888889 | 0,024691 | −4,055556 | −0,882801 | 0,006088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2 | −0,882801 | 0,000074 | −4,031202 | −0,882782 | 0,000018 &lt; ε |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Ответ: \xi=-0,8828.</w:t>
      </w:r>
    </w:p>
    <w:p/>
    <w:p/>
    <w:p>
      <w:pPr>
        <w:spacing w:after="60"/>
        <w:jc w:val="center"/>
      </w:pPr>
      <w:r>
        <w:rPr>
          <w:rFonts w:ascii="Times New Roman" w:hAnsi="Times New Roman" w:eastAsia="Times New Roman"/>
          <w:b/>
          <w:sz w:val="32"/>
          <w:noProof/>
        </w:rPr>
        <w:t>Работа № 5. Численное интегрирование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Симпсон считаем как в методичке: h=(b-a)/(2n). При n=8 это 16 шагов — те же по духу, что трапеции с n=16.</w:t>
      </w:r>
    </w:p>
    <w:p/>
    <w:p>
      <w:pPr>
        <w:spacing w:after="60"/>
      </w:pPr>
      <w:r>
        <w:rPr>
          <w:rFonts w:ascii="Times New Roman" w:hAnsi="Times New Roman" w:eastAsia="Times New Roman"/>
          <w:b/>
          <w:sz w:val="28"/>
          <w:noProof/>
        </w:rPr>
        <w:t>Задание 1. Трапеции, n = 16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 xml:space="preserve">\int_{1,4}^{2}\frac{dx}{\sqrt{2x^2+0,7}},  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h=\frac{2-1,4}{16}=0,0375.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I\approx h\Bigl(\frac{y_0+y_n}{2}+\sum_{i=1}^{n-1} y_i\Bigr).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i | x | y (края) | y (середина)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|---|-----|----------|--------------|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0 | 1,4000 | 0,465242 |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 | 1,4375 | | 0,454883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2 | 1,4750 | | 0,444939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3 | 1,5125 | | 0,435387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4 | 1,5500 | | 0,426208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5 | 1,5875 | | 0,417381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6 | 1,6250 | | 0,408888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7 | 1,6625 | | 0,400712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8 | 1,7000 | | 0,392837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9 | 1,7375 | | 0,385248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10 | 1,7750 | | 0,377931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11 | 1,8125 | | 0,370871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12 | 1,8500 | | 0,364058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13 | 1,8875 | | 0,357478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14 | 1,9250 | | 0,351120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15 | 1,9625 | | 0,344975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16 | 2,0000 | 0,339032 |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Σ | | 0,804274 | 5,932916 |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I=0,0375\cdot\bigl(0,804274/2+5,932916\bigr)=0,0375\cdot 6,335053=0,237564.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Ответ: I\approx 0,23756.</w:t>
      </w:r>
    </w:p>
    <w:p/>
    <w:p/>
    <w:p>
      <w:pPr>
        <w:spacing w:after="60"/>
      </w:pPr>
      <w:r>
        <w:rPr>
          <w:rFonts w:ascii="Times New Roman" w:hAnsi="Times New Roman" w:eastAsia="Times New Roman"/>
          <w:b/>
          <w:sz w:val="28"/>
          <w:noProof/>
        </w:rPr>
        <w:t>Задание 2. Симпсон, n = 8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 xml:space="preserve">\int_{2,5}^{3,3}\frac{\lg(x^2+0,8)}{x-1}\,dx,  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h=\frac{3,3-2,5}{2\cdot 8}=0,05.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\lg — десятичный логарифм.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Ритм коэффициентов: край — 4, 2, 4, 2, …, 4 — край.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i | x | края ×1 | нечёт ×4 | чёт ×2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|---|-----|---------|----------|--------|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0 | 2,50 | 0,565459 | |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 | 2,55 | | 0,557078 |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2 | 2,60 | | | 0,549076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3 | 2,65 | | 0,541422 |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4 | 2,70 | | | 0,534087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5 | 2,75 | | 0,527049 |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6 | 2,80 | | | 0,520285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7 | 2,85 | | 0,513777 |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8 | 2,90 | | | 0,507505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9 | 2,95 | | 0,501455 |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10 | 3,00 | | | 0,495613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11 | 3,05 | | 0,489965 |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12 | 3,10 | | | 0,484500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13 | 3,15 | | 0,479207 |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14 | 3,20 | | | 0,474077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15 | 3,25 | | 0,469100 |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16 | 3,30 | 0,464267 | |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Σ | | 1,029727 | 4,079053 | 3,565144 |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S=1,029727+4\cdot 4,079053+2\cdot 3,565144=24,476159,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I=\frac{0,05}{3}\cdot 24,476159=0,407936.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Ответ: I\approx 0,40794.</w:t>
      </w:r>
    </w:p>
    <w:p/>
    <w:p/>
    <w:p>
      <w:pPr>
        <w:spacing w:after="60"/>
        <w:jc w:val="center"/>
      </w:pPr>
      <w:r>
        <w:rPr>
          <w:rFonts w:ascii="Times New Roman" w:hAnsi="Times New Roman" w:eastAsia="Times New Roman"/>
          <w:b/>
          <w:sz w:val="32"/>
          <w:noProof/>
        </w:rPr>
        <w:t>Сводка ответов</w:t>
      </w:r>
    </w:p>
    <w:p/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Работа | Задание | Ответ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|--------|---------|--------|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 | 1 | X=2,50\pm 0,08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1 | 2 | X=-18,92\pm 0,36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2 | 1 | \xi_1=-1,046; \xi_{2,3}=0,773\pm 1,330 i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2 | 2 | \xi=-0,8828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5 | 1 | I\approx 0,23756 |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4"/>
          <w:noProof/>
        </w:rPr>
        <w:t>| 5 | 2 | I\approx 0,40794 |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