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План подготовки к 3 КР по численным методам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Срок: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4 дня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Бюджет: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12–15 часов всего (в плане заложено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14 часов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)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Цель: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закрыть все три контрольные по методичке, а не «прочитать учебник».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Как пользоваться этим файлом: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Каждый день открываешь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только свой день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+ шпаргалку формул в конце.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Теорию не конспектируешь. Сразу считаешь по шагам.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Рядом держишь свои PDF и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свой вариант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(если есть: прибл. ~28, нелинейные ~23).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Калькулятор с памятью + лист в клетку. Телефон в другой комнате.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Если осталось только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12 часов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— пропускай блоки, помеченные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необязательно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Расклад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День</w:t>
            </w:r>
          </w:p>
        </w:tc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Часы</w:t>
            </w:r>
          </w:p>
        </w:tc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Что закрываем</w:t>
            </w:r>
          </w:p>
        </w:tc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Результат к вечеру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1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3.5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КР1. Погрешности + Ньютон + Лагранж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Умеешь по таблице узлов посчитать полином и оценку ошибки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2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3.5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КР2. Отделение корня + касательные + Горнер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Умеешь найти корень с ε и оформить как в КР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4.0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КР3. Трапеции, Симпсон, Эйлер–Коши, Адамс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Прошёл все 4 типа заданий КР3 хотя бы по одному разу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4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3.0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Прогон трёх своих вариантов целиком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Черновик решений, который можно переписать начисто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Итого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14 часов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 Запас 1 час — на пересчёт косяков в день 4.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ДЕНЬ 1 — КР1. Приближённые вычисления (3.5 ч)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Открой в методичке: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тема 2 / 2.2 (погрешности, интерполяция).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1.1. Погрешности — 40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Запомни 4 вещи, больше не надо.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Абсолютная погрешность: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Δx ≥ |x − x*|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(x* — приближённое).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Относительная: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δx = Δx / |x*|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(часто в процентах: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δx · 100%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Верные значащие цифры: цифра верная, если абсолютная ошибка не больше половины единицы этого разряда.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Правила переноса ошибки: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Действие</w:t>
            </w:r>
          </w:p>
        </w:tc>
        <w:tc>
          <w:tcPr>
            <w:tcW w:type="dxa" w:w="330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Абсолютная Δ</w:t>
            </w:r>
          </w:p>
        </w:tc>
        <w:tc>
          <w:tcPr>
            <w:tcW w:type="dxa" w:w="330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Относительная δ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сложение / вычитание</w:t>
            </w:r>
          </w:p>
        </w:tc>
        <w:tc>
          <w:tcPr>
            <w:tcW w:type="dxa" w:w="3307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111111"/>
                <w:sz w:val="21"/>
                <w:lang w:val="ru-RU" w:eastAsia="ru-RU"/>
                <w:noProof/>
              </w:rPr>
              <w:t>Δ(u±v) = Δu + Δv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считать через Δ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умножение / деление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считать через δ</w:t>
            </w:r>
          </w:p>
        </w:tc>
        <w:tc>
          <w:tcPr>
            <w:tcW w:type="dxa" w:w="3307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111111"/>
                <w:sz w:val="21"/>
                <w:lang w:val="ru-RU" w:eastAsia="ru-RU"/>
                <w:noProof/>
              </w:rPr>
              <w:t>δ(uv) = δu + δv</w:t>
            </w: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111111"/>
                <w:sz w:val="21"/>
                <w:lang w:val="ru-RU" w:eastAsia="ru-RU"/>
                <w:noProof/>
              </w:rPr>
              <w:t>δ(u/v) = δu + δv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 xml:space="preserve">степень </w:t>
            </w:r>
            <w:r>
              <w:rPr>
                <w:rFonts w:ascii="Courier New" w:hAnsi="Courier New" w:eastAsia="Courier New"/>
                <w:b w:val="0"/>
                <w:i w:val="0"/>
                <w:color w:val="111111"/>
                <w:sz w:val="21"/>
                <w:lang w:val="ru-RU" w:eastAsia="ru-RU"/>
                <w:noProof/>
              </w:rPr>
              <w:t>u^n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—</w:t>
            </w:r>
          </w:p>
        </w:tc>
        <w:tc>
          <w:tcPr>
            <w:tcW w:type="dxa" w:w="3307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111111"/>
                <w:sz w:val="21"/>
                <w:lang w:val="ru-RU" w:eastAsia="ru-RU"/>
                <w:noProof/>
              </w:rPr>
              <w:t>δ = |n| · δu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 (15 мин):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возьми из методички 1 задачу на погрешность. Если нет — вот тренировочная:</w:t>
      </w:r>
    </w:p>
    <w:p>
      <w:pPr>
        <w:spacing w:before="80"/>
        <w:ind w:left="425"/>
      </w:pP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x* = 2.47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Δx = 0.005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;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y* = 1.3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Δy = 0.05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. Найди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Δ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 и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δ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 для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x+y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x·y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/>
          <w:color w:val="111111"/>
          <w:sz w:val="21"/>
          <w:lang w:val="ru-RU" w:eastAsia="ru-RU"/>
          <w:noProof/>
        </w:rPr>
        <w:t>x/y</w:t>
      </w:r>
      <w:r>
        <w:rPr>
          <w:rFonts w:ascii="Times New Roman" w:hAnsi="Times New Roman" w:eastAsia="Times New Roman"/>
          <w:b w:val="0"/>
          <w:i/>
          <w:color w:val="111111"/>
          <w:sz w:val="24"/>
          <w:lang w:val="ru-RU" w:eastAsia="ru-RU"/>
          <w:noProof/>
        </w:rPr>
        <w:t>. Округли результат с учётом погрешности.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Контроль: у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x·y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относительная ошибка ≈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0.005/2.47 + 0.05/1.3 ≈ 0.0405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(около 4%).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1.2. Ньютон (конечные разности) — 70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Нужен, когда узлы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равноотстоящие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x_{i+1} − x_i = h = const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Шаг A.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Таблица конечных разностей: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Δy_i     = y_{i+1} − y_i</w:t>
        <w:br/>
        <w:t>Δ²y_i    = Δy_{i+1} − Δy_i</w:t>
        <w:br/>
        <w:t>Δ³y_i    = Δ²y_{i+1} − Δ²y_i</w:t>
        <w:br/>
        <w:t>...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Первая формула Ньютона (интерполяция вперёд)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— точка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ближе к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началу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таблицы: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q = (x − x₀) / h</w:t>
        <w:br/>
        <w:br/>
        <w:t>P(x) = y₀</w:t>
        <w:br/>
        <w:t xml:space="preserve">     + q · Δy₀</w:t>
        <w:br/>
        <w:t xml:space="preserve">     + q(q−1)/2!     · Δ²y₀</w:t>
        <w:br/>
        <w:t xml:space="preserve">     + q(q−1)(q−2)/3! · Δ³y₀</w:t>
        <w:br/>
        <w:t xml:space="preserve">     + ...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Вторая формула Ньютона (назад)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— точка ближе к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концу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таблицы: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t = (x − xₙ) / h</w:t>
        <w:br/>
        <w:br/>
        <w:t>P(x) = yₙ</w:t>
        <w:br/>
        <w:t xml:space="preserve">     + t · Δy_{n−1}</w:t>
        <w:br/>
        <w:t xml:space="preserve">     + t(t+1)/2!         · Δ²y_{n−2}</w:t>
        <w:br/>
        <w:t xml:space="preserve">     + t(t+1)(t+2)/3!    · Δ³y_{n−3}</w:t>
        <w:br/>
        <w:t xml:space="preserve">     + ...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Правило выбора: смотри, к какому концу таблицы ближе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 Не угадывай — посчитай расстояния.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Оценка остатка (часто просят в КР):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R_n(x) ≈ [q(q−1)...(q−n) / (n+1)!] · Δ^{n+1} y₀     (для 1-й формулы)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Если дана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f^{(n+1)}(ξ)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, бери классику: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R_n(x) = f^{(n+1)}(ξ) / (n+1)! · (x−x₀)(x−x₁)...(x−xₙ)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ξ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неизвестен → берут max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|f^{(n+1)}|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на отрезке и получают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оценку сверху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Построй таблицу разностей для узлов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x: 1.0, 1.2, 1.4, 1.6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y: 1.000, 1.221, 1.490, 1.822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(это примерно e^{x−1}, не обязательно знать).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Посчитай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 точке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 = 1.1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первой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формулой Ньютона (возьми до Δ² или Δ³ — как в методичке).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Посчитай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 точке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 = 1.55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второй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формулой.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Контроль порядка: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P(1.1)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должно быть около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1.105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. Если получилось 2 или 0.3 — ошибка в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q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или в знаке разности.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1.3. Лагранж — 60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Узлы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любые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(и равноотстоящие тоже можно, но дольше).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L_n(x) = Σ_{i=0..n}  y_i · ℓ_i(x)</w:t>
        <w:br/>
        <w:br/>
        <w:t>ℓ_i(x) = Π_{j≠i} (x − x_j) / (x_i − x_j)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Алгоритм на бумаге (не путай индексы):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Выписать все узлы.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Для каждого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i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отдельно посчитать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ℓ_i(x*)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 нужной точке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x*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Сложить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y_i · ℓ_i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Проверка: если подставить узел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x_k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должно получиться ровно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y_k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узлы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(0, 1)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(1, 2)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(3, 10)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. Найди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L_2(2)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Разбор (сверься, когда сам посчитаешь):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ℓ₀(2) = (2−1)(2−3) / (0−1)(0−3) = (1)(−1) / (−1)(−3) = −1/3</w:t>
        <w:br/>
        <w:t>ℓ₁(2) = (2−0)(2−3) / (1−0)(1−3) = (2)(−1) / (1)(−2) = 1</w:t>
        <w:br/>
        <w:t>ℓ₂(2) = (2−0)(2−1) / (3−0)(3−1) = (2)(1) / (3)(2) = 1/3</w:t>
        <w:br/>
        <w:br/>
        <w:t>L = 1·(−1/3) + 2·1 + 10·(1/3) = −1/3 + 2 + 10/3 = 5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1.4. Свой вариант КР1 — 40 мин  `необязательно, если нет бланка`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Прогони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свою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таблицу / свой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x*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до конца. Оформи как будут требовать: таблица разностей → формула → значение → оценка погрешности.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Чеклист дня 1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Знаю Δ и δ, не путаю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Собираю таблицу конечных разностей без арифметических дыр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Умею выбрать 1-ю или 2-ю формулу Ньютона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Считаю Лагранжа в одной точке и проверяю на узле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☐ Могу написать оценку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R_n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ДЕНЬ 2 — КР2. Нелинейные уравнения (3.5 ч)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Открой в методичке: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тема 3.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Типичный комплект: отделение корня → график → касательные (Ньютон) → схема Горнера (если полином). Иногда ещё хорды. Если в бланке хорд нет — не учи.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2.1. Отделение корня + график — 40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На отрезке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[a, b]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есть корень, если:</w:t>
      </w:r>
    </w:p>
    <w:p>
      <w:pPr>
        <w:pStyle w:val="ListNumber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непрерывна на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[a, b]</w:t>
      </w:r>
    </w:p>
    <w:p>
      <w:pPr>
        <w:pStyle w:val="ListNumber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f(a) · f(b) &lt; 0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 (смена знака)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Для единственности: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f'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не меняет знак (функция строго монотонна)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Как делают в КР: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Считают таблицу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f(x)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с шагом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(часто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 = 0.5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или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Ищут пару соседних узлов со сменой знака — это и есть отрезок отделения.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Эскиз графика: оси, 5–8 точек, подпись корня.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f(x) = x³ − x − 1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. Таблица с шагом 0.5 на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[0, 2]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 Найди отрезок.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Контроль: корень на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[1.0, 1.5]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потому что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f(1) = −1 &lt; 0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f(1.5) = 0.875 &gt; 0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2.2. Касательные (метод Ньютона) — 70 мин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x_{k+1} = x_k − f(x_k) / f'(x_k)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Стартовая точка `x₀`: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берут тот конец отрезка, где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f(x₀) · f''(x₀) &gt; 0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Если взять не тот конец — метод может улететь.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Остановка (что напишут в задании, то и используй):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|x_{k+1} − x_k| &lt; ε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, или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|f(x_{k+1})| &lt; ε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Оформление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k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x_k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f(x_k)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f'(x_k)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x_{k+1}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x_{k+1}−x_k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f(x) = x³ − x − 1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ε = 10⁻⁴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f' = 3x² − 1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f'' = 6x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на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[1, 1.5]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f(1.5) &gt; 0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f''(1.5) &gt; 0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→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x₀ = 1.5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Итерации (сверь 1–2 шага):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x₀ = 1.5</w:t>
        <w:br/>
        <w:t>x₁ = 1.5 − 0.875 / (3·2.25 − 1) = 1.5 − 0.875 / 5.75 ≈ 1.34783</w:t>
        <w:br/>
        <w:t>x₂ ≈ 1.32520</w:t>
        <w:br/>
        <w:t>дальше быстро сходится к ≈ 1.32472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Если у тебя в методичке ещё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метод хорд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неподвижный конец — там, где f · f'' &gt; 0</w:t>
        <w:br/>
        <w:t>x_{k+1} = a − f(a) · (b−a) / (f(b)−f(a))     (если фиксирован a)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Учи хорды только если они есть в бланке КР2.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2.3. Схема Горнера — 60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Для полинома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P(x) = aₙ xⁿ + aₙ₋₁ xⁿ⁻¹ + … + a₀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Схема: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bₙ = aₙ</w:t>
        <w:br/>
        <w:t>bₖ = aₖ + bₖ₊₁ · c      (k = n−1 … 0)</w:t>
        <w:br/>
        <w:t>P(c) = b₀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Те же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bₙ, …, b₁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— коэффициенты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P(x) = (x−c) Q(x) + P(c)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где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Q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степени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n−1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Чтобы получить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P'(c)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прогони Горнера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ещё раз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по коэффициентам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Q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Зачем в КР: корень полинома уточняют Ньютоном, 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P'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считают Горнером, без раскрытия степеней.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P(x) = x³ − x − 1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 точке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c = 1.5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коэфф: 1 | 0 | −1 | −1     (x³ + 0·x² − x − 1)</w:t>
        <w:br/>
        <w:t>b:     1 | 1.5 | 1.25 | 0.875     → P(1.5) = 0.875</w:t>
        <w:br/>
        <w:t>ещё раз по 1 | 1.5 | 1.25:</w:t>
        <w:br/>
        <w:t xml:space="preserve">       1 | 3.0 | 5.75              → P'(1.5) = 5.75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Совпадает с днём 2.2. Если не совпало — схема записана криво.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2.4. Свой вариант КР2 — 40 мин  `необязательно, если нет бланка`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Доведи свой полином / свою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до ε. На графике подпиши отрезок 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x₀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Чеклист дня 2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Таблица знаков → отрезок отделения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☐ Правило выбора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x₀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через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 · f''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3–5 итераций Ньютона в таблице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☐ Горнер считает 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P(c)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P'(c)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Знаю, когда останавливаться (ε)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ДЕНЬ 3 — КР3. Интегралы + ОДУ (4 ч)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Открой в методичке: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тема 4. Это самая длинная кр: обычно 4 задания. Адамс оставь на конец дня и утро дня 4, если не влезаешь.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3.1. Трапеции — 50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Отрезок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[a, b]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шаг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 = (b−a)/n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узлы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x_i = a + i h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y_i = f(x_i)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I ≈ (h/2) · (y₀ + 2y₁ + 2y₂ + … + 2y_{n−1} + yₙ)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Погрешность: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R = − (b−a) h² / 12 · f''(ξ)</w:t>
        <w:br/>
        <w:t>|R| ≤ (b−a) h² / 12 · max|f''|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∫₀¹ x² dx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n = 4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 = 0.25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).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y: 0, 0.0625, 0.25, 0.5625, 1</w:t>
        <w:br/>
        <w:t>I ≈ 0.125 · (0 + 2·0.0625 + 2·0.25 + 2·0.5625 + 1) = 0.34375</w:t>
        <w:br/>
        <w:t>точно 1/3 ≈ 0.333…  — трапеции чуть сверху, так и должно быть (f'' &gt; 0)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3.2. Симпсон — 50 мин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n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обязательно чётное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I ≈ (h/3) · (y₀ + 4y₁ + 2y₂ + 4y₃ + 2y₄ + … + 4y_{n−1} + yₙ)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Памятка коэффициентов: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1, 4, 2, 4, 2, …, 4, 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Погрешность: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R = − (b−a) h⁴ / 180 · f⁽⁴⁾(ξ)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тот же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∫₀¹ x² dx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n = 4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. Для параболы Симпсон даёт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точное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1/3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 Если не вышло — сбились коэффициенты 4 и 2.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3.3. Эйлер–Коши — 70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Задача Коши: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y' = f(x, y)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y(x₀) = y₀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шаг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В русских методичках «Эйлер–Коши» почти всегда такой (улучшенный Эйлер / Хьюн):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Предиктор (обычный Эйлер):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ỹ_{k+1} = y_k + h · f(x_k, y_k)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Корректор: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y_{k+1} = y_k + (h/2) · [ f(x_k, y_k) + f(x_k + h, ỹ_{k+1}) ]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k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x_k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y_k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f(x_k,y_k)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ỹ_{k+1}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f(x_{k+1}, ỹ)</w:t>
            </w:r>
          </w:p>
        </w:tc>
        <w:tc>
          <w:tcPr>
            <w:tcW w:type="dxa" w:w="1417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y_{k+1}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y' = y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y(0) = 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 = 0.1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, два шага.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k=0: f=1,  ỹ=1.1,  f(0.1,1.1)=1.1</w:t>
        <w:br/>
        <w:t xml:space="preserve">     y₁ = 1 + 0.05·(1+1.1) = 1.105</w:t>
        <w:br/>
        <w:t>k=1: f=1.105, ỹ=1.2155, f(0.2,1.2155)=1.2155</w:t>
        <w:br/>
        <w:t xml:space="preserve">     y₂ = 1.105 + 0.05·(1.105+1.2155) = 1.221025</w:t>
        <w:br/>
        <w:t>точно e^{0.2} ≈ 1.22140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Если в методичке «модифицированный Эйлер» (точка середины) — это другое: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y_{k+1} = y_k + h · f( x_k + h/2,  y_k + (h/2) f(x_k,y_k) 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Бери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ту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формулу, что в твоём PDF, не обе сразу.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Блок 3.4. Адамс — 70 мин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Самое длинное задание КР3. Обычно берут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экстраполяционную формулу Адамса 4-го порядка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(Адамс–Башфорт):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y_{n+1} = y_n + (h/24) · (55 f_n − 59 f_{n−1} + 37 f_{n−2} − 9 f_{n−3})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Чтобы её запустить, нужны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4 стартовых значения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y₀, y₁, y₂, y₃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 Их считают Эйлером–Коши или Рунге–Куттой (как скажут в методичке). Потом уже шагают Адамсом.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Если в бланке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интерполяционный Адамс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(неявный, корректор):</w:t>
      </w:r>
    </w:p>
    <w:p>
      <w:pPr>
        <w:spacing w:before="80" w:after="160"/>
        <w:ind w:left="170"/>
      </w:pP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y_{n+1} = y_n + (h/24) · (9 f_{n+1} + 19 f_n − 5 f_{n−1} + f_{n−2})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Там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f_{n+1} = f(x_{n+1}, y_{n+1})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зависит от неизвестного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y_{n+1}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→ сначала предиктор (явный Адамс), потом подставить в корректор.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Сделай сейчас (минимум):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Выпиши формулу из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своей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методички слово в слово. Не смешивай 3-й и 4-й порядок.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На том же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y'=y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y(0)=1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h=0.1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посчитай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y₁,y₂,y₃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Эйлером–Коши (уже есть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y₁,y₂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; сделай ещё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Один шаг Адамса до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y₄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. Порядок величины: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y(0.4) ≈ e^{0.4} ≈ 1.492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 Если вышло 1.1 или 3 — коэффициенты 55/−59/37/−9 перепутаны.</w:t>
      </w:r>
    </w:p>
    <w:p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Чеклист дня 3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☐ Трапеции: формула + оценка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h²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☐ Симпсон: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n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чётное, коэффициенты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1 4 2 4 … 1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оценка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h⁴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Эйлер–Коши: предиктор + корректор в таблице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☐ Адамс: знаю, откуда брать стартовые 4 точки, и считаю 1–2 шага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ДЕНЬ 4 — Прогон трёх вариантов (3 ч)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Никакой новой теории. Только свои цифры.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0:00–0:10. Подготовка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Три бланка / три варианта перед собой.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Калькулятор, черновик, шпаргалка формул (низ этого файла).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Таймер: КР1 — 50 мин, КР2 — 50 мин, КР3 — 70 мин, буфер 10 мин.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0:10–1:00. КР1 начисто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Таблица разностей → выбор формулы → значение в точке → Лагранж (если просят) →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R_n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Если ответ «красивый» (типа ровно 2.000) — перепроверь. В учебных вариантах бывает, но чаще нет.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1:00–1:50. КР2 начисто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Таблица знаков → отрезок → график-эскиз →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x₀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по правилу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 f''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→ Ньютон до ε → Горнер, если полином.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1:50–3:00. КР3 начисто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Четыре задания подряд. Адамс не бросай на последние 5 минут: сначала стартовый разгон (Эйлер–Коши), потом 2–3 шага Адамса.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365D"/>
          <w:sz w:val="28"/>
          <w:lang w:val="ru-RU" w:eastAsia="ru-RU"/>
          <w:noProof/>
        </w:rPr>
        <w:t>Если не успеваешь по времени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Порядок жертв (от наименее страшного):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Красивое оформление графика в КР2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Оценка остатка, если уже есть сам ответ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Третий шаг Адамса (оставь 1–2 шага, но правильных)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Не считай «для интереса» другую формулу Ньютона, если в бланке одна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Шпаргалка формул (распечатай / держи на втором экране)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Погрешности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Δ(u±v)=Δu+Δv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  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δ(uv)=δ(u/v)=δu+δv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  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δ(uⁿ)=|n|δu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Ньютон, узлы с шагом h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q=(x−x₀)/h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P=y₀ + q Δy₀ + q(q−1)/2! Δ²y₀ + q(q−1)(q−2)/3! Δ³y₀ + …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t=(x−xₙ)/h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P=yₙ + t Δy_{n−1} + t(t+1)/2! Δ²y_{n−2} + …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Лагранж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L(x)=Σ yᵢ Π_{j≠i} (x−xⱼ)/(xᵢ−xⱼ)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Rₙ(x)=f^{(n+1)}(ξ)/(n+1)! · Π(x−xᵢ)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Ньютон для уравнения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x_{k+1}=x_k − f(x_k)/f'(x_k)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старт: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f(x₀)·f''(x₀)&gt;0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стоп: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|Δx|&lt;ε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или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|f|&lt;ε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Горнер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bₙ=aₙ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b_k=a_k + c·b_{k+1}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P(c)=b₀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P'(c)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— второй прогон по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bₙ … b₁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Трапеции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(h/2)(y₀+2Σ yᵢ+yₙ)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|R|≤(b−a)h²/12 · max|f''|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Симпсон (n чётное)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(h/3)(y₀+4y₁+2y₂+…+4y_{n−1}+yₙ)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|R|≤(b−a)h⁴/180 · max|f^{(4)}|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Эйлер–Коши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ỹ=y + h f(x,y)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y_new=y + (h/2)[f(x,y)+f(x+h,ỹ)]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11111"/>
          <w:sz w:val="26"/>
          <w:lang w:val="ru-RU" w:eastAsia="ru-RU"/>
          <w:noProof/>
        </w:rPr>
        <w:t>Адамс 4 (явный)</w:t>
      </w:r>
    </w:p>
    <w:p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y_{n+1}=y_n + (h/24)(55f_n − 59f_{n−1} + 37f_{n−2} − 9f_{n−3})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старт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y₀…y₃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— Эйлер–Коши / Рунге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Типовые косяки (проверь перед сдачей)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Ньютон интерполяции: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взял 1-ю формулу, хотя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у правого края таблицы.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Знак разности: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Δy_i = y_{i+1}−y_i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, не наоборот.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Лагранж: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 знаменателе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x_i − x_j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в числителе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 − x_j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 Перепутаешь — ответ мусор, проверка на узле сразу покажет.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Касательные: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стартовал не с того конца (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 f'' &lt; 0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Симпсон: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n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нечётное.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Адамс: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забыл, что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f_n = f(x_n, y_n)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и подставил только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x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ε: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остановился слишком рано / посчитал лишние 10 итераций. В КР достаточно до заданного ε.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Округление: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в промежуточных держи 5–6 знаков, в ответ — сколько просят.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Мини-режим на 12 часов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Если совсем впритык: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День</w:t>
            </w:r>
          </w:p>
        </w:tc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Часы</w:t>
            </w:r>
          </w:p>
        </w:tc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Оставь</w:t>
            </w:r>
          </w:p>
        </w:tc>
        <w:tc>
          <w:tcPr>
            <w:tcW w:type="dxa" w:w="2480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2"/>
                <w:lang w:val="ru-RU" w:eastAsia="ru-RU"/>
                <w:noProof/>
              </w:rPr>
              <w:t>Вырежи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1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3.0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Ньютон + Лагранж + 1 задача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 xml:space="preserve">длинные оценки </w:t>
            </w:r>
            <w:r>
              <w:rPr>
                <w:rFonts w:ascii="Courier New" w:hAnsi="Courier New" w:eastAsia="Courier New"/>
                <w:b w:val="0"/>
                <w:i w:val="0"/>
                <w:color w:val="111111"/>
                <w:sz w:val="21"/>
                <w:lang w:val="ru-RU" w:eastAsia="ru-RU"/>
                <w:noProof/>
              </w:rPr>
              <w:t>R_n</w:t>
            </w: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, вторую тренировочную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2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3.0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Отделение + касательные + Горнер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хорды, красивый график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3.5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Трапеции, Симпсон, Эйлер–Коши, 1 шаг Адамса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второй вариант интеграла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4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2.5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Прогон своих трёх бланков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2"/>
                <w:lang w:val="ru-RU" w:eastAsia="ru-RU"/>
                <w:noProof/>
              </w:rPr>
              <w:t>переписывание набело дважды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11111"/>
          <w:sz w:val="36"/>
          <w:lang w:val="ru-RU" w:eastAsia="ru-RU"/>
          <w:noProof/>
        </w:rPr>
        <w:t>Что сделать прямо сейчас, до дня 1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Найди в PDF </w:t>
      </w:r>
      <w:r>
        <w:rPr>
          <w:rFonts w:ascii="Times New Roman" w:hAnsi="Times New Roman" w:eastAsia="Times New Roman"/>
          <w:b/>
          <w:i w:val="0"/>
          <w:color w:val="111111"/>
          <w:sz w:val="24"/>
          <w:lang w:val="ru-RU" w:eastAsia="ru-RU"/>
          <w:noProof/>
        </w:rPr>
        <w:t>свой вариант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 и выпиши на лист: узлы,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f(x)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отрезок,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h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 xml:space="preserve">, </w:t>
      </w:r>
      <w:r>
        <w:rPr>
          <w:rFonts w:ascii="Courier New" w:hAnsi="Courier New" w:eastAsia="Courier New"/>
          <w:b w:val="0"/>
          <w:i w:val="0"/>
          <w:color w:val="111111"/>
          <w:sz w:val="21"/>
          <w:lang w:val="ru-RU" w:eastAsia="ru-RU"/>
          <w:noProof/>
        </w:rPr>
        <w:t>ε</w:t>
      </w: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Отметь, какая именно формула Адамса у вас в методичке (явная 4-го / неявная).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Поставь 4 окна в календаре: дни 1–4, без переносов «на вечер потом».</w:t>
      </w:r>
    </w:p>
    <w:p>
      <w:r>
        <w:rPr>
          <w:rFonts w:ascii="Times New Roman" w:hAnsi="Times New Roman" w:eastAsia="Times New Roman"/>
          <w:b w:val="0"/>
          <w:i w:val="0"/>
          <w:color w:val="111111"/>
          <w:sz w:val="24"/>
          <w:lang w:val="ru-RU" w:eastAsia="ru-RU"/>
          <w:noProof/>
        </w:rPr>
        <w:t>Дальше не читай этот файл целиком ещё раз. Открывай только сегодняшний день и шпаргалку.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Конспект: 3 КР по численным методам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